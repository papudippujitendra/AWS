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Web App Deployment on AWS EC2 + MySQL (Final Corrected)</w:t>
      </w:r>
    </w:p>
    <w:p/>
    <w:p>
      <w:r>
        <w:t>1. Lab Objective</w:t>
      </w:r>
    </w:p>
    <w:p>
      <w:r>
        <w:t>- Launch 2 EC2 instances</w:t>
      </w:r>
    </w:p>
    <w:p>
      <w:r>
        <w:t>- Configure MySQL database</w:t>
      </w:r>
    </w:p>
    <w:p>
      <w:r>
        <w:t>- Deploy Java Web App on Tomcat</w:t>
      </w:r>
    </w:p>
    <w:p>
      <w:r>
        <w:t>- Connect App VM → DB VM</w:t>
      </w:r>
    </w:p>
    <w:p>
      <w:r>
        <w:t>- Verify registration &amp; login</w:t>
      </w:r>
    </w:p>
    <w:p/>
    <w:p>
      <w:r>
        <w:t>2. Architecture Overview</w:t>
      </w:r>
    </w:p>
    <w:p>
      <w:r>
        <w:t>App Server: jitendra-appserver</w:t>
      </w:r>
    </w:p>
    <w:p>
      <w:r>
        <w:t>DB Server: jitendra-databaseserver</w:t>
      </w:r>
    </w:p>
    <w:p/>
    <w:p>
      <w:r>
        <w:t>Flow:</w:t>
      </w:r>
    </w:p>
    <w:p>
      <w:r>
        <w:t>Browser → App VM (8080) → DB VM (3306)</w:t>
      </w:r>
    </w:p>
    <w:p/>
    <w:p>
      <w:r>
        <w:t>3. Launch EC2 Instances</w:t>
      </w:r>
    </w:p>
    <w:p/>
    <w:p>
      <w:r>
        <w:t>DB VM:</w:t>
      </w:r>
    </w:p>
    <w:p>
      <w:r>
        <w:t>- Name: jitendra-databaseserver</w:t>
      </w:r>
    </w:p>
    <w:p>
      <w:r>
        <w:t>- Security Group:</w:t>
      </w:r>
    </w:p>
    <w:p>
      <w:r>
        <w:t xml:space="preserve">  SSH (22) → My IP</w:t>
      </w:r>
    </w:p>
    <w:p>
      <w:r>
        <w:t xml:space="preserve">  MySQL (3306) → sg-app-vm</w:t>
      </w:r>
    </w:p>
    <w:p/>
    <w:p>
      <w:r>
        <w:t>App VM:</w:t>
      </w:r>
    </w:p>
    <w:p>
      <w:r>
        <w:t>- Name: jitendra-appserver</w:t>
      </w:r>
    </w:p>
    <w:p>
      <w:r>
        <w:t>- Security Group:</w:t>
      </w:r>
    </w:p>
    <w:p>
      <w:r>
        <w:t xml:space="preserve">  SSH (22) → My IP</w:t>
      </w:r>
    </w:p>
    <w:p>
      <w:r>
        <w:t xml:space="preserve">  HTTP (8080) → Anywhere</w:t>
      </w:r>
    </w:p>
    <w:p/>
    <w:p>
      <w:r>
        <w:t>4. Configure DB VM</w:t>
      </w:r>
    </w:p>
    <w:p/>
    <w:p>
      <w:r>
        <w:t>Install MySQL:</w:t>
      </w:r>
    </w:p>
    <w:p>
      <w:r>
        <w:t>sudo apt update -y</w:t>
      </w:r>
    </w:p>
    <w:p>
      <w:r>
        <w:t>sudo apt install mysql-server -y</w:t>
      </w:r>
    </w:p>
    <w:p>
      <w:r>
        <w:t>sudo systemctl start mysql</w:t>
      </w:r>
    </w:p>
    <w:p>
      <w:r>
        <w:t>sudo systemctl enable mysql</w:t>
      </w:r>
    </w:p>
    <w:p/>
    <w:p>
      <w:r>
        <w:t>Create Database:</w:t>
      </w:r>
    </w:p>
    <w:p>
      <w:r>
        <w:t>CREATE DATABASE jet;</w:t>
      </w:r>
    </w:p>
    <w:p>
      <w:r>
        <w:t>USE jet;</w:t>
      </w:r>
    </w:p>
    <w:p/>
    <w:p>
      <w:r>
        <w:t>Create Table:</w:t>
      </w:r>
    </w:p>
    <w:p>
      <w:r>
        <w:t>CREATE TABLE USER (</w:t>
      </w:r>
    </w:p>
    <w:p>
      <w:r>
        <w:t>id INT AUTO_INCREMENT PRIMARY KEY,</w:t>
      </w:r>
    </w:p>
    <w:p>
      <w:r>
        <w:t>first_name VARCHAR(50),</w:t>
      </w:r>
    </w:p>
    <w:p>
      <w:r>
        <w:t>last_name VARCHAR(50),</w:t>
      </w:r>
    </w:p>
    <w:p>
      <w:r>
        <w:t>email VARCHAR(100),</w:t>
      </w:r>
    </w:p>
    <w:p>
      <w:r>
        <w:t>username VARCHAR(50),</w:t>
      </w:r>
    </w:p>
    <w:p>
      <w:r>
        <w:t>password VARCHAR(50),</w:t>
      </w:r>
    </w:p>
    <w:p>
      <w:r>
        <w:t>regdate DATE</w:t>
      </w:r>
    </w:p>
    <w:p>
      <w:r>
        <w:t>);</w:t>
      </w:r>
    </w:p>
    <w:p/>
    <w:p>
      <w:r>
        <w:t>Create User:</w:t>
      </w:r>
    </w:p>
    <w:p>
      <w:r>
        <w:t>CREATE USER 'appuser'@'%' IDENTIFIED BY 'YourPassword123!';</w:t>
      </w:r>
    </w:p>
    <w:p>
      <w:r>
        <w:t>GRANT ALL PRIVILEGES ON jet.* TO 'appuser'@'%';</w:t>
      </w:r>
    </w:p>
    <w:p>
      <w:r>
        <w:t>FLUSH PRIVILEGES;</w:t>
      </w:r>
    </w:p>
    <w:p/>
    <w:p>
      <w:r>
        <w:t>Enable Remote Access:</w:t>
      </w:r>
    </w:p>
    <w:p>
      <w:r>
        <w:t>sudo nano /etc/mysql/mysql.conf.d/mysqld.cnf</w:t>
      </w:r>
    </w:p>
    <w:p/>
    <w:p>
      <w:r>
        <w:t>Change:</w:t>
      </w:r>
    </w:p>
    <w:p>
      <w:r>
        <w:t>bind-address = 127.0.0.1</w:t>
      </w:r>
    </w:p>
    <w:p/>
    <w:p>
      <w:r>
        <w:t>To:</w:t>
      </w:r>
    </w:p>
    <w:p>
      <w:r>
        <w:t>bind-address = 0.0.0.0</w:t>
      </w:r>
    </w:p>
    <w:p/>
    <w:p>
      <w:r>
        <w:t>Restart MySQL:</w:t>
      </w:r>
    </w:p>
    <w:p>
      <w:r>
        <w:t>sudo systemctl restart mysql</w:t>
      </w:r>
    </w:p>
    <w:p/>
    <w:p>
      <w:r>
        <w:t>Verify:</w:t>
      </w:r>
    </w:p>
    <w:p>
      <w:r>
        <w:t>sudo ss -tlnp | grep 3306</w:t>
      </w:r>
    </w:p>
    <w:p/>
    <w:p>
      <w:r>
        <w:t>5. Configure App VM</w:t>
      </w:r>
    </w:p>
    <w:p/>
    <w:p>
      <w:r>
        <w:t>Install Java &amp; Maven:</w:t>
      </w:r>
    </w:p>
    <w:p>
      <w:r>
        <w:t>sudo apt install openjdk-11-jdk -y</w:t>
      </w:r>
    </w:p>
    <w:p>
      <w:r>
        <w:t>sudo apt install maven -y</w:t>
      </w:r>
    </w:p>
    <w:p/>
    <w:p>
      <w:r>
        <w:t>Install Tomcat:</w:t>
      </w:r>
    </w:p>
    <w:p>
      <w:r>
        <w:t>cd /opt</w:t>
      </w:r>
    </w:p>
    <w:p>
      <w:r>
        <w:t>wget https://downloads.apache.org/tomcat/tomcat-9/v9.0.91/bin/apache-tomcat-9.0.91.tar.gz</w:t>
      </w:r>
    </w:p>
    <w:p>
      <w:r>
        <w:t>tar -xvf apache-tomcat-9.0.91.tar.gz</w:t>
      </w:r>
    </w:p>
    <w:p>
      <w:r>
        <w:t>mv apache-tomcat-9.0.91 tomcat9</w:t>
      </w:r>
    </w:p>
    <w:p>
      <w:r>
        <w:t>chmod +x /opt/tomcat9/bin/*.sh</w:t>
      </w:r>
    </w:p>
    <w:p/>
    <w:p>
      <w:r>
        <w:t>Fix Permissions:</w:t>
      </w:r>
    </w:p>
    <w:p>
      <w:r>
        <w:t>sudo chown -R ubuntu:ubuntu /opt/tomcat9</w:t>
      </w:r>
    </w:p>
    <w:p/>
    <w:p>
      <w:r>
        <w:t>Start Tomcat:</w:t>
      </w:r>
    </w:p>
    <w:p>
      <w:r>
        <w:t>sudo /opt/tomcat9/bin/startup.sh</w:t>
      </w:r>
    </w:p>
    <w:p/>
    <w:p>
      <w:r>
        <w:t>Clone Project:</w:t>
      </w:r>
    </w:p>
    <w:p>
      <w:r>
        <w:t>git clone https://github.com/Akiranred/aws-rds-java.git</w:t>
      </w:r>
    </w:p>
    <w:p>
      <w:r>
        <w:t>cd aws-rds-java</w:t>
      </w:r>
    </w:p>
    <w:p/>
    <w:p>
      <w:r>
        <w:t>Update DB Connection in JSP:</w:t>
      </w:r>
    </w:p>
    <w:p/>
    <w:p>
      <w:r>
        <w:t>Class.forName("com.mysql.cj.jdbc.Driver");</w:t>
      </w:r>
    </w:p>
    <w:p/>
    <w:p>
      <w:r>
        <w:t>Connection con = DriverManager.getConnection(</w:t>
      </w:r>
    </w:p>
    <w:p>
      <w:r>
        <w:t>"jdbc:mysql://&lt;DB-PRIVATE-IP&gt;:3306/jet?useSSL=false&amp;allowPublicKeyRetrieval=true&amp;serverTimezone=UTC",</w:t>
      </w:r>
    </w:p>
    <w:p>
      <w:r>
        <w:t>"appuser",</w:t>
      </w:r>
    </w:p>
    <w:p>
      <w:r>
        <w:t>"YourPassword123!"</w:t>
      </w:r>
    </w:p>
    <w:p>
      <w:r>
        <w:t>);</w:t>
      </w:r>
    </w:p>
    <w:p/>
    <w:p>
      <w:r>
        <w:t>Build Project:</w:t>
      </w:r>
    </w:p>
    <w:p>
      <w:r>
        <w:t>mvn clean package</w:t>
      </w:r>
    </w:p>
    <w:p/>
    <w:p>
      <w:r>
        <w:t>Deploy:</w:t>
      </w:r>
    </w:p>
    <w:p>
      <w:r>
        <w:t>sudo /opt/tomcat9/bin/shutdown.sh</w:t>
      </w:r>
    </w:p>
    <w:p>
      <w:r>
        <w:t>sudo rm -rf /opt/tomcat9/webapps/LoginWebApp*</w:t>
      </w:r>
    </w:p>
    <w:p>
      <w:r>
        <w:t>sudo cp target/LoginWebApp.war /opt/tomcat9/webapps/</w:t>
      </w:r>
    </w:p>
    <w:p>
      <w:r>
        <w:t>sudo /opt/tomcat9/bin/startup.sh</w:t>
      </w:r>
    </w:p>
    <w:p/>
    <w:p>
      <w:r>
        <w:t>Test Application:</w:t>
      </w:r>
    </w:p>
    <w:p>
      <w:r>
        <w:t>http://&lt;APP-IP&gt;:8080/LoginWebApp</w:t>
      </w:r>
    </w:p>
    <w:p/>
    <w:p>
      <w:r>
        <w:t>Verify Data:</w:t>
      </w:r>
    </w:p>
    <w:p>
      <w:r>
        <w:t>mysql -u appuser -p -e "SELECT * FROM jet.USER;"</w:t>
      </w:r>
    </w:p>
    <w:p/>
    <w:p>
      <w:r>
        <w:t>Summary:</w:t>
      </w:r>
    </w:p>
    <w:p>
      <w:r>
        <w:t>- App deployed successfully</w:t>
      </w:r>
    </w:p>
    <w:p>
      <w:r>
        <w:t>- DB connected</w:t>
      </w:r>
    </w:p>
    <w:p>
      <w:r>
        <w:t>- Data stored and retrieved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